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Basics &amp; Introduction to Ethical Hacking</w:t>
      </w:r>
    </w:p>
    <w:p>
      <w:pPr>
        <w:pStyle w:val="Heading1"/>
      </w:pPr>
      <w:r>
        <w:t>1. What is Networking?</w:t>
      </w:r>
    </w:p>
    <w:p>
      <w:r>
        <w:t>Networking is the process of connecting computers and devices to share data, resources, and services over wired or wireless connections.</w:t>
      </w:r>
    </w:p>
    <w:p>
      <w:pPr>
        <w:pStyle w:val="Heading1"/>
      </w:pPr>
      <w:r>
        <w:t>2. Types of Networks</w:t>
      </w:r>
    </w:p>
    <w:p>
      <w:r>
        <w:t>- LAN (Local Area Network)</w:t>
        <w:br/>
        <w:t>- WAN (Wide Area Network)</w:t>
        <w:br/>
        <w:t>- MAN (Metropolitan Area Network)</w:t>
        <w:br/>
        <w:t>- PAN (Personal Area Network)</w:t>
      </w:r>
    </w:p>
    <w:p>
      <w:pPr>
        <w:pStyle w:val="Heading1"/>
      </w:pPr>
      <w:r>
        <w:t>3. Key Networking Concepts</w:t>
      </w:r>
    </w:p>
    <w:p>
      <w:r>
        <w:t>- IP Address: Unique identifier for devices</w:t>
        <w:br/>
        <w:t>- DNS: Converts domain names to IP addresses</w:t>
        <w:br/>
        <w:t>- Protocols: Rules for communication (TCP/IP, HTTP, FTP)</w:t>
        <w:br/>
        <w:t>- Router &amp; Switch: Devices used to connect networks</w:t>
      </w:r>
    </w:p>
    <w:p>
      <w:pPr>
        <w:pStyle w:val="Heading1"/>
      </w:pPr>
      <w:r>
        <w:t>4. OSI Model (Layers)</w:t>
      </w:r>
    </w:p>
    <w:p>
      <w:r>
        <w:t>Physical, Data Link, Network, Transport, Session, Presentation, Application</w:t>
      </w:r>
    </w:p>
    <w:p>
      <w:pPr>
        <w:pStyle w:val="Heading1"/>
      </w:pPr>
      <w:r>
        <w:t>5. Introduction to Ethical Hacking</w:t>
      </w:r>
    </w:p>
    <w:p>
      <w:r>
        <w:t>Ethical hacking involves testing systems for vulnerabilities to improve security.</w:t>
      </w:r>
    </w:p>
    <w:p>
      <w:pPr>
        <w:pStyle w:val="Heading1"/>
      </w:pPr>
      <w:r>
        <w:t>6. Basic Hacking Concepts</w:t>
      </w:r>
    </w:p>
    <w:p>
      <w:r>
        <w:t>- Vulnerability: Weakness in a system</w:t>
        <w:br/>
        <w:t>- Exploit: Method to attack vulnerability</w:t>
        <w:br/>
        <w:t>- Phishing: Fake emails to steal data</w:t>
        <w:br/>
        <w:t>- Brute Force: Trying multiple passwords</w:t>
        <w:br/>
        <w:t>- Social Engineering: Manipulating users</w:t>
      </w:r>
    </w:p>
    <w:p>
      <w:pPr>
        <w:pStyle w:val="Heading1"/>
      </w:pPr>
      <w:r>
        <w:t>7. Types of Hackers</w:t>
      </w:r>
    </w:p>
    <w:p>
      <w:r>
        <w:t>- White Hat: Ethical hackers</w:t>
        <w:br/>
        <w:t>- Black Hat: Malicious hackers</w:t>
        <w:br/>
        <w:t>- Grey Hat: In-between</w:t>
      </w:r>
    </w:p>
    <w:p>
      <w:pPr>
        <w:pStyle w:val="Heading1"/>
      </w:pPr>
      <w:r>
        <w:t>8. Safety Tips</w:t>
      </w:r>
    </w:p>
    <w:p>
      <w:r>
        <w:t>- Use strong passwords</w:t>
        <w:br/>
        <w:t>- Enable two-factor authentication</w:t>
        <w:br/>
        <w:t>- Avoid suspicious links</w:t>
        <w:br/>
        <w:t>- Keep software updated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